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DB9DE" w14:textId="77777777" w:rsidR="00131CE0" w:rsidRPr="001D29A5" w:rsidRDefault="00000000" w:rsidP="001D29A5">
      <w:pPr>
        <w:pStyle w:val="Heading1"/>
        <w:jc w:val="both"/>
        <w:rPr>
          <w:color w:val="000000" w:themeColor="text1"/>
        </w:rPr>
      </w:pPr>
      <w:r w:rsidRPr="001D29A5">
        <w:rPr>
          <w:color w:val="000000" w:themeColor="text1"/>
        </w:rPr>
        <w:t>Project 1: Pi Hello World – Written Notes</w:t>
      </w:r>
    </w:p>
    <w:p w14:paraId="40E01BF7" w14:textId="77777777" w:rsidR="00131CE0" w:rsidRPr="001D29A5" w:rsidRDefault="00000000" w:rsidP="001D29A5">
      <w:pPr>
        <w:pStyle w:val="Heading2"/>
        <w:jc w:val="both"/>
        <w:rPr>
          <w:color w:val="000000" w:themeColor="text1"/>
        </w:rPr>
      </w:pPr>
      <w:r w:rsidRPr="001D29A5">
        <w:rPr>
          <w:color w:val="000000" w:themeColor="text1"/>
        </w:rPr>
        <w:t>1. Total Build Time</w:t>
      </w:r>
    </w:p>
    <w:p w14:paraId="709DB3E9" w14:textId="77777777" w:rsidR="00131CE0" w:rsidRPr="001D29A5" w:rsidRDefault="00000000" w:rsidP="001D29A5">
      <w:pPr>
        <w:jc w:val="both"/>
        <w:rPr>
          <w:color w:val="000000" w:themeColor="text1"/>
        </w:rPr>
      </w:pPr>
      <w:r w:rsidRPr="001D29A5">
        <w:rPr>
          <w:b/>
          <w:color w:val="000000" w:themeColor="text1"/>
        </w:rPr>
        <w:t>Question: What was the total build time (from unboxing to the working PWM color fade)?</w:t>
      </w:r>
    </w:p>
    <w:p w14:paraId="6D0BF06C" w14:textId="77777777" w:rsidR="00131CE0" w:rsidRPr="001D29A5" w:rsidRDefault="00000000" w:rsidP="001D29A5">
      <w:pPr>
        <w:jc w:val="both"/>
        <w:rPr>
          <w:color w:val="000000" w:themeColor="text1"/>
        </w:rPr>
      </w:pPr>
      <w:r w:rsidRPr="001D29A5">
        <w:rPr>
          <w:color w:val="000000" w:themeColor="text1"/>
        </w:rPr>
        <w:t>Answer: The total build time was approximately 2.5 hours. This included setting up the Raspberry Pi 5, wiring the RGB LED circuit, testing each LED color individually, implementing the 7-color cycle, creating the PWM-based smooth color fade, and verifying that all three programs worked correctly.</w:t>
      </w:r>
    </w:p>
    <w:p w14:paraId="7E1345F5" w14:textId="77777777" w:rsidR="00131CE0" w:rsidRPr="001D29A5" w:rsidRDefault="00000000" w:rsidP="001D29A5">
      <w:pPr>
        <w:pStyle w:val="Heading2"/>
        <w:jc w:val="both"/>
        <w:rPr>
          <w:color w:val="000000" w:themeColor="text1"/>
        </w:rPr>
      </w:pPr>
      <w:r w:rsidRPr="001D29A5">
        <w:rPr>
          <w:color w:val="000000" w:themeColor="text1"/>
        </w:rPr>
        <w:t>2. Deviations from the Build Specification</w:t>
      </w:r>
    </w:p>
    <w:p w14:paraId="446FC968" w14:textId="77777777" w:rsidR="00131CE0" w:rsidRPr="001D29A5" w:rsidRDefault="00000000" w:rsidP="001D29A5">
      <w:pPr>
        <w:jc w:val="both"/>
        <w:rPr>
          <w:color w:val="000000" w:themeColor="text1"/>
        </w:rPr>
      </w:pPr>
      <w:r w:rsidRPr="001D29A5">
        <w:rPr>
          <w:b/>
          <w:color w:val="000000" w:themeColor="text1"/>
        </w:rPr>
        <w:t>Question: Were there any deviations from the provided build specification?</w:t>
      </w:r>
    </w:p>
    <w:p w14:paraId="0F8E68EF" w14:textId="1082E903" w:rsidR="00131CE0" w:rsidRPr="001D29A5" w:rsidRDefault="00000000" w:rsidP="001D29A5">
      <w:pPr>
        <w:jc w:val="both"/>
        <w:rPr>
          <w:color w:val="000000" w:themeColor="text1"/>
        </w:rPr>
      </w:pPr>
      <w:r w:rsidRPr="001D29A5">
        <w:rPr>
          <w:color w:val="000000" w:themeColor="text1"/>
        </w:rPr>
        <w:t xml:space="preserve">Answer: </w:t>
      </w:r>
      <w:r w:rsidR="001D29A5" w:rsidRPr="001D29A5">
        <w:rPr>
          <w:color w:val="000000" w:themeColor="text1"/>
        </w:rPr>
        <w:t xml:space="preserve">Yes. Instead of using a standard common-cathode RGB LED with three external 220Ω resistors, I used an </w:t>
      </w:r>
      <w:r w:rsidR="001D29A5" w:rsidRPr="001D29A5">
        <w:rPr>
          <w:b/>
          <w:bCs/>
          <w:color w:val="000000" w:themeColor="text1"/>
        </w:rPr>
        <w:t>RGB LED module</w:t>
      </w:r>
      <w:r w:rsidR="001D29A5" w:rsidRPr="001D29A5">
        <w:rPr>
          <w:color w:val="000000" w:themeColor="text1"/>
        </w:rPr>
        <w:t xml:space="preserve"> that has the required current-limiting resistors integrated into the board. Therefore, no external resistors were needed. The GPIO pin connections (GPIO 17 for Red, GPIO 27 for Green, and GPIO 22 for Blue) remained the same, and the project functioned as expected.</w:t>
      </w:r>
    </w:p>
    <w:p w14:paraId="655C5D9B" w14:textId="77777777" w:rsidR="00131CE0" w:rsidRPr="001D29A5" w:rsidRDefault="00000000" w:rsidP="001D29A5">
      <w:pPr>
        <w:pStyle w:val="Heading2"/>
        <w:jc w:val="both"/>
        <w:rPr>
          <w:color w:val="000000" w:themeColor="text1"/>
        </w:rPr>
      </w:pPr>
      <w:r w:rsidRPr="001D29A5">
        <w:rPr>
          <w:color w:val="000000" w:themeColor="text1"/>
        </w:rPr>
        <w:t>3. Issues Encountered and Solutions</w:t>
      </w:r>
    </w:p>
    <w:p w14:paraId="237FF9C6" w14:textId="77777777" w:rsidR="00131CE0" w:rsidRPr="001D29A5" w:rsidRDefault="00000000" w:rsidP="001D29A5">
      <w:pPr>
        <w:jc w:val="both"/>
        <w:rPr>
          <w:color w:val="000000" w:themeColor="text1"/>
        </w:rPr>
      </w:pPr>
      <w:r w:rsidRPr="001D29A5">
        <w:rPr>
          <w:b/>
          <w:color w:val="000000" w:themeColor="text1"/>
        </w:rPr>
        <w:t>Question: What issues did you encounter, and how did you solve them?</w:t>
      </w:r>
    </w:p>
    <w:p w14:paraId="7F9DDB12" w14:textId="27FD0C03" w:rsidR="00131CE0" w:rsidRPr="001D29A5" w:rsidRDefault="00000000" w:rsidP="001D29A5">
      <w:pPr>
        <w:jc w:val="both"/>
        <w:rPr>
          <w:color w:val="000000" w:themeColor="text1"/>
        </w:rPr>
      </w:pPr>
      <w:r w:rsidRPr="001D29A5">
        <w:rPr>
          <w:color w:val="000000" w:themeColor="text1"/>
        </w:rPr>
        <w:t xml:space="preserve">Answer: </w:t>
      </w:r>
      <w:r w:rsidR="001D29A5" w:rsidRPr="001D29A5">
        <w:rPr>
          <w:color w:val="000000" w:themeColor="text1"/>
        </w:rPr>
        <w:t>No significant issues were encountered during the implementation of this project. The hardware connections were completed successfully, and all three programs (single-color blink, 7-color cycle, and smooth PWM color fade) worked as expected on the first attempt. Basic verification was carried out to ensure the GPIO connections and LED functionality were correct before testing the complete project.</w:t>
      </w:r>
    </w:p>
    <w:p w14:paraId="65EA3FF1" w14:textId="77777777" w:rsidR="00131CE0" w:rsidRPr="001D29A5" w:rsidRDefault="00000000" w:rsidP="001D29A5">
      <w:pPr>
        <w:pStyle w:val="Heading2"/>
        <w:jc w:val="both"/>
        <w:rPr>
          <w:color w:val="000000" w:themeColor="text1"/>
        </w:rPr>
      </w:pPr>
      <w:r w:rsidRPr="001D29A5">
        <w:rPr>
          <w:color w:val="000000" w:themeColor="text1"/>
        </w:rPr>
        <w:t>4. Suggestions for Simplifying the Project for a 9-Year-Old</w:t>
      </w:r>
    </w:p>
    <w:p w14:paraId="66A3EADF" w14:textId="77777777" w:rsidR="00131CE0" w:rsidRPr="001D29A5" w:rsidRDefault="00000000" w:rsidP="001D29A5">
      <w:pPr>
        <w:jc w:val="both"/>
        <w:rPr>
          <w:color w:val="000000" w:themeColor="text1"/>
        </w:rPr>
      </w:pPr>
      <w:r w:rsidRPr="001D29A5">
        <w:rPr>
          <w:b/>
          <w:color w:val="000000" w:themeColor="text1"/>
        </w:rPr>
        <w:t>Question: Which step is the hardest? Which concept needs more explanation?</w:t>
      </w:r>
    </w:p>
    <w:p w14:paraId="3976638D" w14:textId="77777777" w:rsidR="00131CE0" w:rsidRPr="001D29A5" w:rsidRDefault="00000000" w:rsidP="001D29A5">
      <w:pPr>
        <w:jc w:val="both"/>
        <w:rPr>
          <w:color w:val="000000" w:themeColor="text1"/>
        </w:rPr>
      </w:pPr>
      <w:r w:rsidRPr="001D29A5">
        <w:rPr>
          <w:color w:val="000000" w:themeColor="text1"/>
        </w:rPr>
        <w:t>Answer: The breadboard wiring and identifying GPIO pins are the most challenging parts. Using a color-coded wiring diagram, explaining that an RGB LED contains three LEDs, introducing one color at a time, and comparing PWM to a light dimmer would make the project easier to understand.</w:t>
      </w:r>
    </w:p>
    <w:p w14:paraId="0DD5D957" w14:textId="47ADDD2A" w:rsidR="00131CE0" w:rsidRPr="001D29A5" w:rsidRDefault="00000000" w:rsidP="001D29A5">
      <w:pPr>
        <w:pStyle w:val="Heading2"/>
        <w:jc w:val="both"/>
        <w:rPr>
          <w:color w:val="000000" w:themeColor="text1"/>
        </w:rPr>
      </w:pPr>
      <w:r w:rsidRPr="001D29A5">
        <w:rPr>
          <w:color w:val="000000" w:themeColor="text1"/>
        </w:rPr>
        <w:t>5. Code Modifications and Improvements</w:t>
      </w:r>
    </w:p>
    <w:p w14:paraId="5FFF8C29" w14:textId="77777777" w:rsidR="00131CE0" w:rsidRPr="001D29A5" w:rsidRDefault="00000000" w:rsidP="001D29A5">
      <w:pPr>
        <w:jc w:val="both"/>
        <w:rPr>
          <w:color w:val="000000" w:themeColor="text1"/>
        </w:rPr>
      </w:pPr>
      <w:r w:rsidRPr="001D29A5">
        <w:rPr>
          <w:b/>
          <w:color w:val="000000" w:themeColor="text1"/>
        </w:rPr>
        <w:t>Question: What code modifications or improvements did you try?</w:t>
      </w:r>
    </w:p>
    <w:p w14:paraId="258E1D59" w14:textId="73B36CF6" w:rsidR="001D29A5" w:rsidRPr="001D29A5" w:rsidRDefault="00000000" w:rsidP="001D29A5">
      <w:pPr>
        <w:jc w:val="both"/>
        <w:rPr>
          <w:color w:val="000000" w:themeColor="text1"/>
        </w:rPr>
      </w:pPr>
      <w:r w:rsidRPr="001D29A5">
        <w:rPr>
          <w:color w:val="000000" w:themeColor="text1"/>
        </w:rPr>
        <w:t xml:space="preserve">Answer: </w:t>
      </w:r>
      <w:r w:rsidR="001D29A5" w:rsidRPr="001D29A5">
        <w:rPr>
          <w:color w:val="000000" w:themeColor="text1"/>
        </w:rPr>
        <w:t>Answer: I added try/except Keyboard</w:t>
      </w:r>
      <w:r w:rsidR="001D29A5">
        <w:rPr>
          <w:color w:val="000000" w:themeColor="text1"/>
        </w:rPr>
        <w:t xml:space="preserve"> </w:t>
      </w:r>
      <w:r w:rsidR="001D29A5" w:rsidRPr="001D29A5">
        <w:rPr>
          <w:color w:val="000000" w:themeColor="text1"/>
        </w:rPr>
        <w:t xml:space="preserve">Interrupt for safe program termination and included </w:t>
      </w:r>
      <w:proofErr w:type="spellStart"/>
      <w:r w:rsidR="001D29A5" w:rsidRPr="001D29A5">
        <w:rPr>
          <w:color w:val="000000" w:themeColor="text1"/>
        </w:rPr>
        <w:t>led.off</w:t>
      </w:r>
      <w:proofErr w:type="spellEnd"/>
      <w:r w:rsidR="001D29A5" w:rsidRPr="001D29A5">
        <w:rPr>
          <w:color w:val="000000" w:themeColor="text1"/>
        </w:rPr>
        <w:t xml:space="preserve">() and </w:t>
      </w:r>
      <w:proofErr w:type="spellStart"/>
      <w:r w:rsidR="001D29A5" w:rsidRPr="001D29A5">
        <w:rPr>
          <w:color w:val="000000" w:themeColor="text1"/>
        </w:rPr>
        <w:t>led.close</w:t>
      </w:r>
      <w:proofErr w:type="spellEnd"/>
      <w:r w:rsidR="001D29A5" w:rsidRPr="001D29A5">
        <w:rPr>
          <w:color w:val="000000" w:themeColor="text1"/>
        </w:rPr>
        <w:t xml:space="preserve">() to ensure proper GPIO cleanup when the program exits. I also tested each LED channel individually before combining them into the RGB programs </w:t>
      </w:r>
      <w:r w:rsidR="001D29A5" w:rsidRPr="001D29A5">
        <w:rPr>
          <w:color w:val="000000" w:themeColor="text1"/>
        </w:rPr>
        <w:lastRenderedPageBreak/>
        <w:t xml:space="preserve">and added comments to improve code readability. As an extension </w:t>
      </w:r>
      <w:r w:rsidR="00D05A83">
        <w:rPr>
          <w:color w:val="000000" w:themeColor="text1"/>
        </w:rPr>
        <w:t xml:space="preserve">of the project, I developed an AI Mood Lamp that analyses the sentiment of user-provided text and adjusts the RGB LED </w:t>
      </w:r>
      <w:proofErr w:type="spellStart"/>
      <w:r w:rsidR="00D05A83">
        <w:rPr>
          <w:color w:val="000000" w:themeColor="text1"/>
        </w:rPr>
        <w:t>colour</w:t>
      </w:r>
      <w:proofErr w:type="spellEnd"/>
      <w:r w:rsidR="001D29A5" w:rsidRPr="001D29A5">
        <w:rPr>
          <w:color w:val="000000" w:themeColor="text1"/>
        </w:rPr>
        <w:t xml:space="preserve"> accordingly. Positive sentiments are displayed in green, negative sentiments in red, and neutral sentiments in blue, making the project more interactive by combining artificial intelligence with Raspberry Pi hardware control.</w:t>
      </w:r>
    </w:p>
    <w:p w14:paraId="69B0EB84" w14:textId="5808956E" w:rsidR="00131CE0" w:rsidRPr="001D29A5" w:rsidRDefault="00131CE0" w:rsidP="001D29A5">
      <w:pPr>
        <w:jc w:val="both"/>
        <w:rPr>
          <w:color w:val="000000" w:themeColor="text1"/>
        </w:rPr>
      </w:pPr>
    </w:p>
    <w:sectPr w:rsidR="00131CE0" w:rsidRPr="001D29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7123917">
    <w:abstractNumId w:val="8"/>
  </w:num>
  <w:num w:numId="2" w16cid:durableId="833565876">
    <w:abstractNumId w:val="6"/>
  </w:num>
  <w:num w:numId="3" w16cid:durableId="138498066">
    <w:abstractNumId w:val="5"/>
  </w:num>
  <w:num w:numId="4" w16cid:durableId="4749374">
    <w:abstractNumId w:val="4"/>
  </w:num>
  <w:num w:numId="5" w16cid:durableId="2132700965">
    <w:abstractNumId w:val="7"/>
  </w:num>
  <w:num w:numId="6" w16cid:durableId="825321569">
    <w:abstractNumId w:val="3"/>
  </w:num>
  <w:num w:numId="7" w16cid:durableId="564724860">
    <w:abstractNumId w:val="2"/>
  </w:num>
  <w:num w:numId="8" w16cid:durableId="1823738025">
    <w:abstractNumId w:val="1"/>
  </w:num>
  <w:num w:numId="9" w16cid:durableId="756905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CE0"/>
    <w:rsid w:val="0015074B"/>
    <w:rsid w:val="001D29A5"/>
    <w:rsid w:val="0029639D"/>
    <w:rsid w:val="00326F90"/>
    <w:rsid w:val="00AA1D8D"/>
    <w:rsid w:val="00B47730"/>
    <w:rsid w:val="00BA0289"/>
    <w:rsid w:val="00CB0664"/>
    <w:rsid w:val="00D05A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4F8D7"/>
  <w14:defaultImageDpi w14:val="300"/>
  <w15:docId w15:val="{783860F9-723B-4E0E-BAC2-158D6B011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Liya Jos</cp:lastModifiedBy>
  <cp:revision>3</cp:revision>
  <dcterms:created xsi:type="dcterms:W3CDTF">2013-12-23T23:15:00Z</dcterms:created>
  <dcterms:modified xsi:type="dcterms:W3CDTF">2026-07-14T09:07:00Z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2202fcff-5033-4fb4-a287-d5ff0ad6ccb1</vt:lpwstr>
  </property>
</Properties>
</file>